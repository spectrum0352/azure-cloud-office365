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104A" w14:textId="77777777" w:rsidR="00C67906" w:rsidRDefault="00C67906" w:rsidP="00C67906">
      <w:pPr>
        <w:pStyle w:val="Heading2"/>
      </w:pPr>
      <w:r>
        <w:t>Password Hash Synchronization</w:t>
      </w:r>
    </w:p>
    <w:p w14:paraId="269CDCAC" w14:textId="77777777" w:rsidR="00C67906" w:rsidRDefault="00C67906" w:rsidP="00C67906"/>
    <w:p w14:paraId="6ACA7AA3" w14:textId="77777777" w:rsidR="00C67906" w:rsidRPr="005372E4" w:rsidRDefault="00C67906" w:rsidP="00C67906">
      <w:r w:rsidRPr="005372E4">
        <w:rPr>
          <w:b/>
          <w:bCs/>
        </w:rPr>
        <w:t>Password Hash Synchronization (PHS)</w:t>
      </w:r>
      <w:r w:rsidRPr="005372E4">
        <w:t xml:space="preserve"> directly helps an </w:t>
      </w:r>
      <w:r w:rsidRPr="005372E4">
        <w:rPr>
          <w:b/>
          <w:bCs/>
        </w:rPr>
        <w:t>Azure penetration tester</w:t>
      </w:r>
      <w:r w:rsidRPr="005372E4">
        <w:t xml:space="preserve"> by creating a </w:t>
      </w:r>
      <w:r w:rsidRPr="005372E4">
        <w:rPr>
          <w:b/>
          <w:bCs/>
        </w:rPr>
        <w:t>bridge between on-prem Active Directory and Azure AD</w:t>
      </w:r>
      <w:r w:rsidRPr="005372E4">
        <w:t xml:space="preserve">. Here's how it aids Azure </w:t>
      </w:r>
      <w:proofErr w:type="spellStart"/>
      <w:r w:rsidRPr="005372E4">
        <w:t>pentesting</w:t>
      </w:r>
      <w:proofErr w:type="spellEnd"/>
      <w:r w:rsidRPr="005372E4">
        <w:t>:</w:t>
      </w:r>
    </w:p>
    <w:p w14:paraId="74CFBC58" w14:textId="77777777" w:rsidR="00C67906" w:rsidRPr="005372E4" w:rsidRDefault="00C67906" w:rsidP="00C67906">
      <w:r>
        <w:pict w14:anchorId="6483BB75">
          <v:rect id="_x0000_i1025" style="width:0;height:1.5pt" o:hralign="center" o:hrstd="t" o:hr="t" fillcolor="#a0a0a0" stroked="f"/>
        </w:pict>
      </w:r>
    </w:p>
    <w:p w14:paraId="607962FE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🔧</w:t>
      </w:r>
      <w:r w:rsidRPr="005372E4">
        <w:rPr>
          <w:b/>
          <w:bCs/>
        </w:rPr>
        <w:t xml:space="preserve"> How PHS Helps in Azure Penetration Testing</w:t>
      </w:r>
    </w:p>
    <w:p w14:paraId="2BD7A130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✅</w:t>
      </w:r>
      <w:r w:rsidRPr="005372E4">
        <w:rPr>
          <w:b/>
          <w:bCs/>
        </w:rPr>
        <w:t xml:space="preserve"> 1. Expands Attack Surface</w:t>
      </w:r>
    </w:p>
    <w:p w14:paraId="0A4F6C08" w14:textId="77777777" w:rsidR="00C67906" w:rsidRPr="005372E4" w:rsidRDefault="00C67906" w:rsidP="00C67906">
      <w:pPr>
        <w:numPr>
          <w:ilvl w:val="0"/>
          <w:numId w:val="10"/>
        </w:numPr>
      </w:pPr>
      <w:r w:rsidRPr="005372E4">
        <w:t xml:space="preserve">If the tester compromises </w:t>
      </w:r>
      <w:r w:rsidRPr="005372E4">
        <w:rPr>
          <w:b/>
          <w:bCs/>
        </w:rPr>
        <w:t>on-prem credentials</w:t>
      </w:r>
      <w:r w:rsidRPr="005372E4">
        <w:t xml:space="preserve">, those same credentials may </w:t>
      </w:r>
      <w:r w:rsidRPr="005372E4">
        <w:rPr>
          <w:b/>
          <w:bCs/>
        </w:rPr>
        <w:t>work in Azure</w:t>
      </w:r>
      <w:r w:rsidRPr="005372E4">
        <w:t xml:space="preserve"> due to synchronization.</w:t>
      </w:r>
    </w:p>
    <w:p w14:paraId="23F02E39" w14:textId="77777777" w:rsidR="00C67906" w:rsidRPr="005372E4" w:rsidRDefault="00C67906" w:rsidP="00C67906">
      <w:pPr>
        <w:numPr>
          <w:ilvl w:val="0"/>
          <w:numId w:val="10"/>
        </w:numPr>
      </w:pPr>
      <w:r w:rsidRPr="005372E4">
        <w:t xml:space="preserve">Provides a clear </w:t>
      </w:r>
      <w:r w:rsidRPr="005372E4">
        <w:rPr>
          <w:b/>
          <w:bCs/>
        </w:rPr>
        <w:t>pivot point from on-prem to cloud</w:t>
      </w:r>
      <w:r w:rsidRPr="005372E4">
        <w:t>.</w:t>
      </w:r>
    </w:p>
    <w:p w14:paraId="502A06D7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✅</w:t>
      </w:r>
      <w:r w:rsidRPr="005372E4">
        <w:rPr>
          <w:b/>
          <w:bCs/>
        </w:rPr>
        <w:t xml:space="preserve"> 2. Credential Reuse</w:t>
      </w:r>
    </w:p>
    <w:p w14:paraId="7755408A" w14:textId="77777777" w:rsidR="00C67906" w:rsidRPr="005372E4" w:rsidRDefault="00C67906" w:rsidP="00C67906">
      <w:pPr>
        <w:numPr>
          <w:ilvl w:val="0"/>
          <w:numId w:val="11"/>
        </w:numPr>
      </w:pPr>
      <w:proofErr w:type="spellStart"/>
      <w:r w:rsidRPr="005372E4">
        <w:t>Pentesters</w:t>
      </w:r>
      <w:proofErr w:type="spellEnd"/>
      <w:r w:rsidRPr="005372E4">
        <w:t xml:space="preserve"> can use </w:t>
      </w:r>
      <w:r w:rsidRPr="005372E4">
        <w:rPr>
          <w:b/>
          <w:bCs/>
        </w:rPr>
        <w:t>harvested NTLM hashes</w:t>
      </w:r>
      <w:r w:rsidRPr="005372E4">
        <w:t xml:space="preserve"> or cracked passwords from on-prem to </w:t>
      </w:r>
      <w:r w:rsidRPr="005372E4">
        <w:rPr>
          <w:b/>
          <w:bCs/>
        </w:rPr>
        <w:t>authenticate against Azure AD</w:t>
      </w:r>
      <w:r w:rsidRPr="005372E4">
        <w:t xml:space="preserve"> (e.g., O365, Azure Portal, SharePoint).</w:t>
      </w:r>
    </w:p>
    <w:p w14:paraId="1C99F78E" w14:textId="77777777" w:rsidR="00C67906" w:rsidRPr="005372E4" w:rsidRDefault="00C67906" w:rsidP="00C67906">
      <w:pPr>
        <w:numPr>
          <w:ilvl w:val="0"/>
          <w:numId w:val="11"/>
        </w:numPr>
      </w:pPr>
      <w:r w:rsidRPr="005372E4">
        <w:t xml:space="preserve">Useful for </w:t>
      </w:r>
      <w:r w:rsidRPr="005372E4">
        <w:rPr>
          <w:b/>
          <w:bCs/>
        </w:rPr>
        <w:t>password spraying</w:t>
      </w:r>
      <w:r w:rsidRPr="005372E4">
        <w:t xml:space="preserve"> or </w:t>
      </w:r>
      <w:r w:rsidRPr="005372E4">
        <w:rPr>
          <w:b/>
          <w:bCs/>
        </w:rPr>
        <w:t>brute-force</w:t>
      </w:r>
      <w:r w:rsidRPr="005372E4">
        <w:t xml:space="preserve"> attacks on known synced accounts.</w:t>
      </w:r>
    </w:p>
    <w:p w14:paraId="59BABB28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✅</w:t>
      </w:r>
      <w:r w:rsidRPr="005372E4">
        <w:rPr>
          <w:b/>
          <w:bCs/>
        </w:rPr>
        <w:t xml:space="preserve"> 3. Bypass Azure-Only Defenses</w:t>
      </w:r>
    </w:p>
    <w:p w14:paraId="6BAACCB0" w14:textId="77777777" w:rsidR="00C67906" w:rsidRPr="005372E4" w:rsidRDefault="00C67906" w:rsidP="00C67906">
      <w:pPr>
        <w:numPr>
          <w:ilvl w:val="0"/>
          <w:numId w:val="12"/>
        </w:numPr>
      </w:pPr>
      <w:r w:rsidRPr="005372E4">
        <w:t xml:space="preserve">Azure-based protections like </w:t>
      </w:r>
      <w:r w:rsidRPr="005372E4">
        <w:rPr>
          <w:b/>
          <w:bCs/>
        </w:rPr>
        <w:t>MFA or Conditional Access</w:t>
      </w:r>
      <w:r w:rsidRPr="005372E4">
        <w:t xml:space="preserve"> may not be enforced properly on synced accounts or service accounts.</w:t>
      </w:r>
    </w:p>
    <w:p w14:paraId="127B7001" w14:textId="77777777" w:rsidR="00C67906" w:rsidRPr="005372E4" w:rsidRDefault="00C67906" w:rsidP="00C67906">
      <w:pPr>
        <w:numPr>
          <w:ilvl w:val="0"/>
          <w:numId w:val="12"/>
        </w:numPr>
      </w:pPr>
      <w:r w:rsidRPr="005372E4">
        <w:t>Allows access to cloud without needing to directly compromise cloud-native accounts.</w:t>
      </w:r>
    </w:p>
    <w:p w14:paraId="248497C7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✅</w:t>
      </w:r>
      <w:r w:rsidRPr="005372E4">
        <w:rPr>
          <w:b/>
          <w:bCs/>
        </w:rPr>
        <w:t xml:space="preserve"> 4. Persistence and Escalation</w:t>
      </w:r>
    </w:p>
    <w:p w14:paraId="0DBF76BA" w14:textId="77777777" w:rsidR="00C67906" w:rsidRPr="005372E4" w:rsidRDefault="00C67906" w:rsidP="00C67906">
      <w:pPr>
        <w:numPr>
          <w:ilvl w:val="0"/>
          <w:numId w:val="13"/>
        </w:numPr>
      </w:pPr>
      <w:r w:rsidRPr="005372E4">
        <w:t>A foothold on on-prem AD can lead to long-term Azure persistence if synced users have privileged roles (e.g., Global Administrator).</w:t>
      </w:r>
    </w:p>
    <w:p w14:paraId="053A715A" w14:textId="77777777" w:rsidR="00C67906" w:rsidRPr="005372E4" w:rsidRDefault="00C67906" w:rsidP="00C67906">
      <w:pPr>
        <w:numPr>
          <w:ilvl w:val="0"/>
          <w:numId w:val="13"/>
        </w:numPr>
      </w:pPr>
      <w:r w:rsidRPr="005372E4">
        <w:t>If PHS is enabled, maintaining access to on-prem means maintaining access to Azure.</w:t>
      </w:r>
    </w:p>
    <w:p w14:paraId="2E1B2A84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✅</w:t>
      </w:r>
      <w:r w:rsidRPr="005372E4">
        <w:rPr>
          <w:b/>
          <w:bCs/>
        </w:rPr>
        <w:t xml:space="preserve"> 5. Detection Evasion</w:t>
      </w:r>
    </w:p>
    <w:p w14:paraId="633AD2DB" w14:textId="77777777" w:rsidR="00C67906" w:rsidRPr="005372E4" w:rsidRDefault="00C67906" w:rsidP="00C67906">
      <w:pPr>
        <w:numPr>
          <w:ilvl w:val="0"/>
          <w:numId w:val="14"/>
        </w:numPr>
      </w:pPr>
      <w:r w:rsidRPr="005372E4">
        <w:t>Attacks via PHS accounts can appear as legitimate logins because Azure views them as standard user activity.</w:t>
      </w:r>
    </w:p>
    <w:p w14:paraId="62B811A5" w14:textId="77777777" w:rsidR="00C67906" w:rsidRPr="005372E4" w:rsidRDefault="00C67906" w:rsidP="00C67906">
      <w:pPr>
        <w:numPr>
          <w:ilvl w:val="0"/>
          <w:numId w:val="14"/>
        </w:numPr>
      </w:pPr>
      <w:r w:rsidRPr="005372E4">
        <w:t>Reduces chances of being flagged by basic anomaly detection tools.</w:t>
      </w:r>
    </w:p>
    <w:p w14:paraId="4A89CAF8" w14:textId="77777777" w:rsidR="00C67906" w:rsidRPr="005372E4" w:rsidRDefault="00C67906" w:rsidP="00C67906"/>
    <w:p w14:paraId="233C78BE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🎯</w:t>
      </w:r>
      <w:r w:rsidRPr="005372E4">
        <w:rPr>
          <w:b/>
          <w:bCs/>
        </w:rPr>
        <w:t xml:space="preserve"> Real-World Pentest Example</w:t>
      </w:r>
    </w:p>
    <w:p w14:paraId="61F0D309" w14:textId="77777777" w:rsidR="00C67906" w:rsidRPr="005372E4" w:rsidRDefault="00C67906" w:rsidP="00C67906">
      <w:pPr>
        <w:numPr>
          <w:ilvl w:val="0"/>
          <w:numId w:val="15"/>
        </w:numPr>
      </w:pPr>
      <w:r w:rsidRPr="005372E4">
        <w:rPr>
          <w:b/>
          <w:bCs/>
        </w:rPr>
        <w:t>Compromise on-prem user</w:t>
      </w:r>
      <w:r w:rsidRPr="005372E4">
        <w:t xml:space="preserve"> with netntlmv2 hash via Responder.</w:t>
      </w:r>
    </w:p>
    <w:p w14:paraId="6EDCDB15" w14:textId="77777777" w:rsidR="00C67906" w:rsidRPr="005372E4" w:rsidRDefault="00C67906" w:rsidP="00C67906">
      <w:pPr>
        <w:numPr>
          <w:ilvl w:val="0"/>
          <w:numId w:val="15"/>
        </w:numPr>
      </w:pPr>
      <w:r w:rsidRPr="005372E4">
        <w:t>Crack the hash → obtain user password.</w:t>
      </w:r>
    </w:p>
    <w:p w14:paraId="29CD942A" w14:textId="77777777" w:rsidR="00C67906" w:rsidRPr="005372E4" w:rsidRDefault="00C67906" w:rsidP="00C67906">
      <w:pPr>
        <w:numPr>
          <w:ilvl w:val="0"/>
          <w:numId w:val="15"/>
        </w:numPr>
      </w:pPr>
      <w:r w:rsidRPr="005372E4">
        <w:t>Attempt login to portal.azure.com or outlook.office365.com with the same credentials.</w:t>
      </w:r>
    </w:p>
    <w:p w14:paraId="4EB9D983" w14:textId="77777777" w:rsidR="00C67906" w:rsidRPr="005372E4" w:rsidRDefault="00C67906" w:rsidP="00C67906">
      <w:pPr>
        <w:numPr>
          <w:ilvl w:val="0"/>
          <w:numId w:val="15"/>
        </w:numPr>
      </w:pPr>
      <w:r w:rsidRPr="005372E4">
        <w:t>If MFA is not enforced, access is successful—</w:t>
      </w:r>
      <w:r w:rsidRPr="005372E4">
        <w:rPr>
          <w:b/>
          <w:bCs/>
        </w:rPr>
        <w:t>cloud compromised</w:t>
      </w:r>
      <w:r w:rsidRPr="005372E4">
        <w:t xml:space="preserve"> via on-prem attack.</w:t>
      </w:r>
    </w:p>
    <w:p w14:paraId="4ADA50A7" w14:textId="77777777" w:rsidR="00C67906" w:rsidRPr="005372E4" w:rsidRDefault="00C67906" w:rsidP="00C67906"/>
    <w:p w14:paraId="3454FD3F" w14:textId="77777777" w:rsidR="00C67906" w:rsidRPr="005372E4" w:rsidRDefault="00C67906" w:rsidP="00C67906">
      <w:r w:rsidRPr="005372E4">
        <w:t xml:space="preserve">Let me know if you want an automated script or checklist for exploiting PHS in a hybrid Azure </w:t>
      </w:r>
      <w:proofErr w:type="spellStart"/>
      <w:r w:rsidRPr="005372E4">
        <w:t>pentest</w:t>
      </w:r>
      <w:proofErr w:type="spellEnd"/>
      <w:r w:rsidRPr="005372E4">
        <w:t>.</w:t>
      </w:r>
    </w:p>
    <w:p w14:paraId="3B8426EA" w14:textId="77777777" w:rsidR="00C67906" w:rsidRDefault="00C67906" w:rsidP="00C67906"/>
    <w:p w14:paraId="57D5AE5B" w14:textId="77777777" w:rsidR="00C67906" w:rsidRDefault="00C67906" w:rsidP="00C67906"/>
    <w:p w14:paraId="3B8EC09C" w14:textId="77777777" w:rsidR="00C67906" w:rsidRDefault="00C67906" w:rsidP="00C67906"/>
    <w:p w14:paraId="6E7FFB8F" w14:textId="77777777" w:rsidR="00C67906" w:rsidRDefault="00C67906" w:rsidP="00C67906">
      <w:r w:rsidRPr="00D80CA3">
        <w:rPr>
          <w:noProof/>
        </w:rPr>
        <w:lastRenderedPageBreak/>
        <w:drawing>
          <wp:inline distT="0" distB="0" distL="0" distR="0" wp14:anchorId="65A1BC61" wp14:editId="08C4D09D">
            <wp:extent cx="6721422" cy="4732430"/>
            <wp:effectExtent l="0" t="0" r="3810" b="0"/>
            <wp:docPr id="82383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31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1422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8374" w14:textId="77777777" w:rsidR="00C67906" w:rsidRDefault="00C67906" w:rsidP="00C67906"/>
    <w:p w14:paraId="12D9BF34" w14:textId="77777777" w:rsidR="00C67906" w:rsidRDefault="00C67906" w:rsidP="00C67906"/>
    <w:p w14:paraId="4688DAFF" w14:textId="77777777" w:rsidR="00C67906" w:rsidRPr="005372E4" w:rsidRDefault="00C67906" w:rsidP="00C67906">
      <w:r w:rsidRPr="005372E4">
        <w:t xml:space="preserve">Here </w:t>
      </w:r>
      <w:proofErr w:type="gramStart"/>
      <w:r w:rsidRPr="005372E4">
        <w:t>is</w:t>
      </w:r>
      <w:proofErr w:type="gramEnd"/>
      <w:r w:rsidRPr="005372E4">
        <w:t xml:space="preserve"> an </w:t>
      </w:r>
      <w:r w:rsidRPr="005372E4">
        <w:rPr>
          <w:b/>
          <w:bCs/>
        </w:rPr>
        <w:t>automated exploitation checklist and script-assisted workflow</w:t>
      </w:r>
      <w:r w:rsidRPr="005372E4">
        <w:t xml:space="preserve"> for abusing </w:t>
      </w:r>
      <w:r w:rsidRPr="005372E4">
        <w:rPr>
          <w:b/>
          <w:bCs/>
        </w:rPr>
        <w:t>Password Hash Synchronization (PHS)</w:t>
      </w:r>
      <w:r w:rsidRPr="005372E4">
        <w:t xml:space="preserve"> in a </w:t>
      </w:r>
      <w:r w:rsidRPr="005372E4">
        <w:rPr>
          <w:b/>
          <w:bCs/>
        </w:rPr>
        <w:t>hybrid Azure Penetration Test</w:t>
      </w:r>
      <w:r w:rsidRPr="005372E4">
        <w:t>:</w:t>
      </w:r>
    </w:p>
    <w:p w14:paraId="0B464FD1" w14:textId="77777777" w:rsidR="00C67906" w:rsidRPr="005372E4" w:rsidRDefault="00C67906" w:rsidP="00C67906">
      <w:r>
        <w:pict w14:anchorId="2CBB7264">
          <v:rect id="_x0000_i1026" style="width:0;height:1.5pt" o:hralign="center" o:hrstd="t" o:hr="t" fillcolor="#a0a0a0" stroked="f"/>
        </w:pict>
      </w:r>
    </w:p>
    <w:p w14:paraId="2370BCF9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✅</w:t>
      </w:r>
      <w:r w:rsidRPr="005372E4">
        <w:rPr>
          <w:b/>
          <w:bCs/>
        </w:rPr>
        <w:t xml:space="preserve"> Azure PHS Exploitation Checklist (Hybrid Pentest)</w:t>
      </w:r>
    </w:p>
    <w:p w14:paraId="370E7134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🔍</w:t>
      </w:r>
      <w:r w:rsidRPr="005372E4">
        <w:rPr>
          <w:b/>
          <w:bCs/>
        </w:rPr>
        <w:t xml:space="preserve"> Phase 1 – Identify PHS Use</w:t>
      </w:r>
    </w:p>
    <w:p w14:paraId="40199C13" w14:textId="77777777" w:rsidR="00C67906" w:rsidRPr="005372E4" w:rsidRDefault="00C67906" w:rsidP="00C67906">
      <w:pPr>
        <w:numPr>
          <w:ilvl w:val="0"/>
          <w:numId w:val="16"/>
        </w:numPr>
      </w:pPr>
      <w:r w:rsidRPr="005372E4">
        <w:t xml:space="preserve">Confirm </w:t>
      </w:r>
      <w:r w:rsidRPr="005372E4">
        <w:rPr>
          <w:b/>
          <w:bCs/>
        </w:rPr>
        <w:t>Azure AD Connect</w:t>
      </w:r>
      <w:r w:rsidRPr="005372E4">
        <w:t xml:space="preserve"> is in use.</w:t>
      </w:r>
    </w:p>
    <w:p w14:paraId="318569FB" w14:textId="77777777" w:rsidR="00C67906" w:rsidRPr="005372E4" w:rsidRDefault="00C67906" w:rsidP="00C67906">
      <w:pPr>
        <w:numPr>
          <w:ilvl w:val="1"/>
          <w:numId w:val="16"/>
        </w:numPr>
      </w:pPr>
      <w:r w:rsidRPr="005372E4">
        <w:t>Check for service Azure AD Connect on domain controllers or management servers.</w:t>
      </w:r>
    </w:p>
    <w:p w14:paraId="663F9D4B" w14:textId="77777777" w:rsidR="00C67906" w:rsidRPr="005372E4" w:rsidRDefault="00C67906" w:rsidP="00C67906">
      <w:pPr>
        <w:numPr>
          <w:ilvl w:val="1"/>
          <w:numId w:val="16"/>
        </w:numPr>
      </w:pPr>
      <w:r w:rsidRPr="005372E4">
        <w:t>Look for synced accounts in Azure (suffixes like @company.com, @</w:t>
      </w:r>
      <w:proofErr w:type="gramStart"/>
      <w:r w:rsidRPr="005372E4">
        <w:t>domain.local</w:t>
      </w:r>
      <w:proofErr w:type="gramEnd"/>
      <w:r w:rsidRPr="005372E4">
        <w:t>).</w:t>
      </w:r>
    </w:p>
    <w:p w14:paraId="318241A7" w14:textId="77777777" w:rsidR="00C67906" w:rsidRPr="005372E4" w:rsidRDefault="00C67906" w:rsidP="00C67906">
      <w:pPr>
        <w:numPr>
          <w:ilvl w:val="0"/>
          <w:numId w:val="16"/>
        </w:numPr>
      </w:pPr>
      <w:r w:rsidRPr="005372E4">
        <w:t>Use Get-</w:t>
      </w:r>
      <w:proofErr w:type="spellStart"/>
      <w:r w:rsidRPr="005372E4">
        <w:t>AzureADUser</w:t>
      </w:r>
      <w:proofErr w:type="spellEnd"/>
      <w:r w:rsidRPr="005372E4">
        <w:t xml:space="preserve"> or Azure portal to find </w:t>
      </w:r>
      <w:proofErr w:type="spellStart"/>
      <w:r w:rsidRPr="005372E4">
        <w:t>DirSyncEnabled</w:t>
      </w:r>
      <w:proofErr w:type="spellEnd"/>
      <w:r w:rsidRPr="005372E4">
        <w:t xml:space="preserve"> accounts.</w:t>
      </w:r>
    </w:p>
    <w:p w14:paraId="6D1D83B9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🧰</w:t>
      </w:r>
      <w:r w:rsidRPr="005372E4">
        <w:rPr>
          <w:b/>
          <w:bCs/>
        </w:rPr>
        <w:t xml:space="preserve"> Phase 2 – Credential Harvesting (On-Prem)</w:t>
      </w:r>
    </w:p>
    <w:p w14:paraId="20534B2B" w14:textId="77777777" w:rsidR="00C67906" w:rsidRPr="005372E4" w:rsidRDefault="00C67906" w:rsidP="00C67906">
      <w:pPr>
        <w:numPr>
          <w:ilvl w:val="0"/>
          <w:numId w:val="17"/>
        </w:numPr>
      </w:pPr>
      <w:r w:rsidRPr="005372E4">
        <w:t>Use one of the following to extract password hashes:</w:t>
      </w:r>
    </w:p>
    <w:p w14:paraId="367766F2" w14:textId="77777777" w:rsidR="00C67906" w:rsidRPr="005372E4" w:rsidRDefault="00C67906" w:rsidP="00C67906">
      <w:pPr>
        <w:numPr>
          <w:ilvl w:val="1"/>
          <w:numId w:val="17"/>
        </w:numPr>
      </w:pPr>
      <w:r w:rsidRPr="005372E4">
        <w:t xml:space="preserve">Mimikatz (e.g., </w:t>
      </w:r>
      <w:proofErr w:type="spellStart"/>
      <w:proofErr w:type="gramStart"/>
      <w:r w:rsidRPr="005372E4">
        <w:t>lsadump</w:t>
      </w:r>
      <w:proofErr w:type="spellEnd"/>
      <w:r w:rsidRPr="005372E4">
        <w:t>::</w:t>
      </w:r>
      <w:proofErr w:type="spellStart"/>
      <w:proofErr w:type="gramEnd"/>
      <w:r w:rsidRPr="005372E4">
        <w:t>lsa</w:t>
      </w:r>
      <w:proofErr w:type="spellEnd"/>
      <w:r w:rsidRPr="005372E4">
        <w:t>)</w:t>
      </w:r>
    </w:p>
    <w:p w14:paraId="1DB51FD8" w14:textId="77777777" w:rsidR="00C67906" w:rsidRPr="005372E4" w:rsidRDefault="00C67906" w:rsidP="00C67906">
      <w:pPr>
        <w:numPr>
          <w:ilvl w:val="1"/>
          <w:numId w:val="17"/>
        </w:numPr>
      </w:pPr>
      <w:proofErr w:type="spellStart"/>
      <w:r w:rsidRPr="005372E4">
        <w:t>DCSync</w:t>
      </w:r>
      <w:proofErr w:type="spellEnd"/>
      <w:r w:rsidRPr="005372E4">
        <w:t xml:space="preserve"> (</w:t>
      </w:r>
      <w:proofErr w:type="spellStart"/>
      <w:proofErr w:type="gramStart"/>
      <w:r w:rsidRPr="005372E4">
        <w:t>lsadump</w:t>
      </w:r>
      <w:proofErr w:type="spellEnd"/>
      <w:r w:rsidRPr="005372E4">
        <w:t>::</w:t>
      </w:r>
      <w:proofErr w:type="spellStart"/>
      <w:proofErr w:type="gramEnd"/>
      <w:r w:rsidRPr="005372E4">
        <w:t>dcsync</w:t>
      </w:r>
      <w:proofErr w:type="spellEnd"/>
      <w:r w:rsidRPr="005372E4">
        <w:t xml:space="preserve"> /</w:t>
      </w:r>
      <w:proofErr w:type="spellStart"/>
      <w:proofErr w:type="gramStart"/>
      <w:r w:rsidRPr="005372E4">
        <w:t>user:target</w:t>
      </w:r>
      <w:proofErr w:type="spellEnd"/>
      <w:proofErr w:type="gramEnd"/>
      <w:r w:rsidRPr="005372E4">
        <w:t>)</w:t>
      </w:r>
    </w:p>
    <w:p w14:paraId="48935159" w14:textId="77777777" w:rsidR="00C67906" w:rsidRPr="005372E4" w:rsidRDefault="00C67906" w:rsidP="00C67906">
      <w:pPr>
        <w:numPr>
          <w:ilvl w:val="1"/>
          <w:numId w:val="17"/>
        </w:numPr>
      </w:pPr>
      <w:r w:rsidRPr="005372E4">
        <w:t xml:space="preserve">LSASS memory dump + </w:t>
      </w:r>
      <w:proofErr w:type="spellStart"/>
      <w:r w:rsidRPr="005372E4">
        <w:t>pypykatz</w:t>
      </w:r>
      <w:proofErr w:type="spellEnd"/>
    </w:p>
    <w:p w14:paraId="56A49FCB" w14:textId="77777777" w:rsidR="00C67906" w:rsidRPr="005372E4" w:rsidRDefault="00C67906" w:rsidP="00C67906">
      <w:pPr>
        <w:numPr>
          <w:ilvl w:val="0"/>
          <w:numId w:val="17"/>
        </w:numPr>
      </w:pPr>
      <w:r w:rsidRPr="005372E4">
        <w:t>Crack hashes with:</w:t>
      </w:r>
    </w:p>
    <w:p w14:paraId="04930E22" w14:textId="77777777" w:rsidR="00C67906" w:rsidRPr="005372E4" w:rsidRDefault="00C67906" w:rsidP="00C67906">
      <w:pPr>
        <w:numPr>
          <w:ilvl w:val="1"/>
          <w:numId w:val="17"/>
        </w:numPr>
      </w:pPr>
      <w:proofErr w:type="spellStart"/>
      <w:r w:rsidRPr="005372E4">
        <w:t>hashcat</w:t>
      </w:r>
      <w:proofErr w:type="spellEnd"/>
      <w:r w:rsidRPr="005372E4">
        <w:t xml:space="preserve"> or </w:t>
      </w:r>
      <w:proofErr w:type="spellStart"/>
      <w:r w:rsidRPr="005372E4">
        <w:t>JohnTheRipper</w:t>
      </w:r>
      <w:proofErr w:type="spellEnd"/>
    </w:p>
    <w:p w14:paraId="1891EA99" w14:textId="77777777" w:rsidR="00C67906" w:rsidRPr="005372E4" w:rsidRDefault="00C67906" w:rsidP="00C67906">
      <w:pPr>
        <w:numPr>
          <w:ilvl w:val="1"/>
          <w:numId w:val="17"/>
        </w:numPr>
      </w:pPr>
      <w:r w:rsidRPr="005372E4">
        <w:t>Wordlist + rules (</w:t>
      </w:r>
      <w:proofErr w:type="spellStart"/>
      <w:r w:rsidRPr="005372E4">
        <w:t>rockyou</w:t>
      </w:r>
      <w:proofErr w:type="spellEnd"/>
      <w:r w:rsidRPr="005372E4">
        <w:t xml:space="preserve">, </w:t>
      </w:r>
      <w:proofErr w:type="spellStart"/>
      <w:r w:rsidRPr="005372E4">
        <w:t>crackstation</w:t>
      </w:r>
      <w:proofErr w:type="spellEnd"/>
      <w:r w:rsidRPr="005372E4">
        <w:t>)</w:t>
      </w:r>
    </w:p>
    <w:p w14:paraId="30E1A48F" w14:textId="77777777" w:rsidR="00C67906" w:rsidRPr="005372E4" w:rsidRDefault="00C67906" w:rsidP="00C67906">
      <w:proofErr w:type="spellStart"/>
      <w:r w:rsidRPr="005372E4">
        <w:t>hashcat</w:t>
      </w:r>
      <w:proofErr w:type="spellEnd"/>
      <w:r w:rsidRPr="005372E4">
        <w:t xml:space="preserve"> -m 1000 -a 0 hash.txt rockyou.txt --force</w:t>
      </w:r>
    </w:p>
    <w:p w14:paraId="5B72C588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🚪</w:t>
      </w:r>
      <w:r w:rsidRPr="005372E4">
        <w:rPr>
          <w:b/>
          <w:bCs/>
        </w:rPr>
        <w:t xml:space="preserve"> Phase 3 – Azure Access with Cracked Credentials</w:t>
      </w:r>
    </w:p>
    <w:p w14:paraId="5D10EC77" w14:textId="77777777" w:rsidR="00C67906" w:rsidRPr="005372E4" w:rsidRDefault="00C67906" w:rsidP="00C67906">
      <w:pPr>
        <w:numPr>
          <w:ilvl w:val="0"/>
          <w:numId w:val="18"/>
        </w:numPr>
      </w:pPr>
      <w:r w:rsidRPr="005372E4">
        <w:t>Attempt login to Azure services:</w:t>
      </w:r>
    </w:p>
    <w:p w14:paraId="6D4C66F2" w14:textId="77777777" w:rsidR="00C67906" w:rsidRPr="005372E4" w:rsidRDefault="00C67906" w:rsidP="00C67906">
      <w:pPr>
        <w:numPr>
          <w:ilvl w:val="1"/>
          <w:numId w:val="18"/>
        </w:numPr>
      </w:pPr>
      <w:r w:rsidRPr="005372E4">
        <w:t>https://portal.azure.com</w:t>
      </w:r>
    </w:p>
    <w:p w14:paraId="27164A53" w14:textId="77777777" w:rsidR="00C67906" w:rsidRPr="005372E4" w:rsidRDefault="00C67906" w:rsidP="00C67906">
      <w:pPr>
        <w:numPr>
          <w:ilvl w:val="1"/>
          <w:numId w:val="18"/>
        </w:numPr>
      </w:pPr>
      <w:r w:rsidRPr="005372E4">
        <w:t>https://outlook.office365.com</w:t>
      </w:r>
    </w:p>
    <w:p w14:paraId="1D2E2819" w14:textId="77777777" w:rsidR="00C67906" w:rsidRPr="005372E4" w:rsidRDefault="00C67906" w:rsidP="00C67906">
      <w:pPr>
        <w:numPr>
          <w:ilvl w:val="1"/>
          <w:numId w:val="18"/>
        </w:numPr>
      </w:pPr>
      <w:r w:rsidRPr="005372E4">
        <w:t>https://login.microsoftonline.com</w:t>
      </w:r>
    </w:p>
    <w:p w14:paraId="0EC507AC" w14:textId="77777777" w:rsidR="00C67906" w:rsidRPr="005372E4" w:rsidRDefault="00C67906" w:rsidP="00C67906">
      <w:r w:rsidRPr="005372E4">
        <w:rPr>
          <w:rFonts w:ascii="Segoe UI Emoji" w:hAnsi="Segoe UI Emoji" w:cs="Segoe UI Emoji"/>
        </w:rPr>
        <w:t>💡</w:t>
      </w:r>
      <w:r w:rsidRPr="005372E4">
        <w:t xml:space="preserve"> Use tools like </w:t>
      </w:r>
      <w:hyperlink r:id="rId7" w:history="1">
        <w:r w:rsidRPr="005372E4">
          <w:rPr>
            <w:rStyle w:val="Hyperlink"/>
            <w:b/>
            <w:bCs/>
          </w:rPr>
          <w:t>o365creeper</w:t>
        </w:r>
      </w:hyperlink>
      <w:r w:rsidRPr="005372E4">
        <w:t xml:space="preserve"> or </w:t>
      </w:r>
      <w:hyperlink r:id="rId8" w:history="1">
        <w:proofErr w:type="spellStart"/>
        <w:r w:rsidRPr="005372E4">
          <w:rPr>
            <w:rStyle w:val="Hyperlink"/>
            <w:b/>
            <w:bCs/>
          </w:rPr>
          <w:t>aADInternals</w:t>
        </w:r>
        <w:proofErr w:type="spellEnd"/>
      </w:hyperlink>
      <w:r w:rsidRPr="005372E4">
        <w:t xml:space="preserve"> to validate account access.</w:t>
      </w:r>
    </w:p>
    <w:p w14:paraId="37C41AFD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🛑</w:t>
      </w:r>
      <w:r w:rsidRPr="005372E4">
        <w:rPr>
          <w:b/>
          <w:bCs/>
        </w:rPr>
        <w:t xml:space="preserve"> Phase 4 – MFA &amp; Conditional Access Testing</w:t>
      </w:r>
    </w:p>
    <w:p w14:paraId="794C3D04" w14:textId="77777777" w:rsidR="00C67906" w:rsidRPr="005372E4" w:rsidRDefault="00C67906" w:rsidP="00C67906">
      <w:pPr>
        <w:numPr>
          <w:ilvl w:val="0"/>
          <w:numId w:val="19"/>
        </w:numPr>
      </w:pPr>
      <w:r w:rsidRPr="005372E4">
        <w:t>Check if MFA is enforced for the user.</w:t>
      </w:r>
    </w:p>
    <w:p w14:paraId="7CCDABE0" w14:textId="77777777" w:rsidR="00C67906" w:rsidRPr="005372E4" w:rsidRDefault="00C67906" w:rsidP="00C67906">
      <w:pPr>
        <w:numPr>
          <w:ilvl w:val="1"/>
          <w:numId w:val="19"/>
        </w:numPr>
      </w:pPr>
      <w:r w:rsidRPr="005372E4">
        <w:lastRenderedPageBreak/>
        <w:t>Try login via browser or scripted tools (below).</w:t>
      </w:r>
    </w:p>
    <w:p w14:paraId="7947A017" w14:textId="77777777" w:rsidR="00C67906" w:rsidRPr="005372E4" w:rsidRDefault="00C67906" w:rsidP="00C67906">
      <w:pPr>
        <w:numPr>
          <w:ilvl w:val="0"/>
          <w:numId w:val="19"/>
        </w:numPr>
      </w:pPr>
      <w:r w:rsidRPr="005372E4">
        <w:t xml:space="preserve">If login is successful → proceed with </w:t>
      </w:r>
      <w:r w:rsidRPr="005372E4">
        <w:rPr>
          <w:b/>
          <w:bCs/>
        </w:rPr>
        <w:t>post-exploitation</w:t>
      </w:r>
      <w:r w:rsidRPr="005372E4">
        <w:t>.</w:t>
      </w:r>
    </w:p>
    <w:p w14:paraId="4BD58BF7" w14:textId="77777777" w:rsidR="00C67906" w:rsidRPr="005372E4" w:rsidRDefault="00C67906" w:rsidP="00C67906">
      <w:pPr>
        <w:numPr>
          <w:ilvl w:val="0"/>
          <w:numId w:val="19"/>
        </w:numPr>
      </w:pPr>
      <w:r w:rsidRPr="005372E4">
        <w:t xml:space="preserve">If blocked → check if user is in </w:t>
      </w:r>
      <w:r w:rsidRPr="005372E4">
        <w:rPr>
          <w:b/>
          <w:bCs/>
        </w:rPr>
        <w:t>MFA-exempt</w:t>
      </w:r>
      <w:r w:rsidRPr="005372E4">
        <w:t xml:space="preserve"> group or </w:t>
      </w:r>
      <w:r w:rsidRPr="005372E4">
        <w:rPr>
          <w:b/>
          <w:bCs/>
        </w:rPr>
        <w:t>legacy endpoint</w:t>
      </w:r>
      <w:r w:rsidRPr="005372E4">
        <w:t xml:space="preserve"> still accessible.</w:t>
      </w:r>
    </w:p>
    <w:p w14:paraId="5A675513" w14:textId="77777777" w:rsidR="00C67906" w:rsidRPr="005372E4" w:rsidRDefault="00C67906" w:rsidP="00C67906">
      <w:r>
        <w:pict w14:anchorId="2E202113">
          <v:rect id="_x0000_i1027" style="width:0;height:1.5pt" o:hralign="center" o:hrstd="t" o:hr="t" fillcolor="#a0a0a0" stroked="f"/>
        </w:pict>
      </w:r>
    </w:p>
    <w:p w14:paraId="4937ABA5" w14:textId="77777777" w:rsidR="00C67906" w:rsidRPr="005372E4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💻</w:t>
      </w:r>
      <w:r w:rsidRPr="005372E4">
        <w:rPr>
          <w:b/>
          <w:bCs/>
        </w:rPr>
        <w:t xml:space="preserve"> Automation Script – Azure Login Tester</w:t>
      </w:r>
    </w:p>
    <w:p w14:paraId="77C0A870" w14:textId="77777777" w:rsidR="00C67906" w:rsidRPr="005372E4" w:rsidRDefault="00C67906" w:rsidP="00C67906">
      <w:r w:rsidRPr="005372E4">
        <w:t xml:space="preserve">Here's a PowerShell snippet using </w:t>
      </w:r>
      <w:proofErr w:type="spellStart"/>
      <w:r w:rsidRPr="005372E4">
        <w:rPr>
          <w:b/>
          <w:bCs/>
        </w:rPr>
        <w:t>MSOnline</w:t>
      </w:r>
      <w:proofErr w:type="spellEnd"/>
      <w:r w:rsidRPr="005372E4">
        <w:t xml:space="preserve"> module to test PHS-based Azure logins:</w:t>
      </w:r>
    </w:p>
    <w:p w14:paraId="350AC62D" w14:textId="77777777" w:rsidR="00C67906" w:rsidRPr="005372E4" w:rsidRDefault="00C67906" w:rsidP="00C67906">
      <w:r w:rsidRPr="005372E4">
        <w:t xml:space="preserve">Install-Module </w:t>
      </w:r>
      <w:proofErr w:type="spellStart"/>
      <w:r w:rsidRPr="005372E4">
        <w:t>MSOnline</w:t>
      </w:r>
      <w:proofErr w:type="spellEnd"/>
      <w:r w:rsidRPr="005372E4">
        <w:t xml:space="preserve"> -Force</w:t>
      </w:r>
    </w:p>
    <w:p w14:paraId="79617EFE" w14:textId="77777777" w:rsidR="00C67906" w:rsidRPr="005372E4" w:rsidRDefault="00C67906" w:rsidP="00C67906">
      <w:r w:rsidRPr="005372E4">
        <w:t xml:space="preserve">Import-Module </w:t>
      </w:r>
      <w:proofErr w:type="spellStart"/>
      <w:r w:rsidRPr="005372E4">
        <w:t>MSOnline</w:t>
      </w:r>
      <w:proofErr w:type="spellEnd"/>
    </w:p>
    <w:p w14:paraId="2C51BD87" w14:textId="77777777" w:rsidR="00C67906" w:rsidRPr="005372E4" w:rsidRDefault="00C67906" w:rsidP="00C67906"/>
    <w:p w14:paraId="56E0A335" w14:textId="77777777" w:rsidR="00C67906" w:rsidRPr="005372E4" w:rsidRDefault="00C67906" w:rsidP="00C67906">
      <w:r w:rsidRPr="005372E4">
        <w:t>$cred = Get-</w:t>
      </w:r>
      <w:proofErr w:type="gramStart"/>
      <w:r w:rsidRPr="005372E4">
        <w:t>Credential  #</w:t>
      </w:r>
      <w:proofErr w:type="gramEnd"/>
      <w:r w:rsidRPr="005372E4">
        <w:t xml:space="preserve"> Enter cracked creds here</w:t>
      </w:r>
    </w:p>
    <w:p w14:paraId="02E206D1" w14:textId="77777777" w:rsidR="00C67906" w:rsidRPr="005372E4" w:rsidRDefault="00C67906" w:rsidP="00C67906">
      <w:r w:rsidRPr="005372E4">
        <w:t>Connect-</w:t>
      </w:r>
      <w:proofErr w:type="spellStart"/>
      <w:r w:rsidRPr="005372E4">
        <w:t>MsolService</w:t>
      </w:r>
      <w:proofErr w:type="spellEnd"/>
      <w:r w:rsidRPr="005372E4">
        <w:t xml:space="preserve"> -Credential $cred</w:t>
      </w:r>
    </w:p>
    <w:p w14:paraId="342C3C3E" w14:textId="77777777" w:rsidR="00C67906" w:rsidRPr="005372E4" w:rsidRDefault="00C67906" w:rsidP="00C67906"/>
    <w:p w14:paraId="200FF8D5" w14:textId="77777777" w:rsidR="00C67906" w:rsidRPr="005372E4" w:rsidRDefault="00C67906" w:rsidP="00C67906">
      <w:r w:rsidRPr="005372E4">
        <w:t>if ($?) {</w:t>
      </w:r>
    </w:p>
    <w:p w14:paraId="1FC9D9D9" w14:textId="77777777" w:rsidR="00C67906" w:rsidRPr="005372E4" w:rsidRDefault="00C67906" w:rsidP="00C67906">
      <w:r w:rsidRPr="005372E4">
        <w:t xml:space="preserve">    Write-Host "</w:t>
      </w:r>
      <w:r w:rsidRPr="005372E4">
        <w:rPr>
          <w:rFonts w:ascii="Segoe UI Emoji" w:hAnsi="Segoe UI Emoji" w:cs="Segoe UI Emoji"/>
        </w:rPr>
        <w:t>✅</w:t>
      </w:r>
      <w:r w:rsidRPr="005372E4">
        <w:t xml:space="preserve"> Login successful via PHS credentials!"</w:t>
      </w:r>
    </w:p>
    <w:p w14:paraId="1DB724D6" w14:textId="77777777" w:rsidR="00C67906" w:rsidRPr="005372E4" w:rsidRDefault="00C67906" w:rsidP="00C67906">
      <w:r w:rsidRPr="005372E4">
        <w:t>} else {</w:t>
      </w:r>
    </w:p>
    <w:p w14:paraId="160CF8C4" w14:textId="77777777" w:rsidR="00C67906" w:rsidRPr="005372E4" w:rsidRDefault="00C67906" w:rsidP="00C67906">
      <w:r w:rsidRPr="005372E4">
        <w:t xml:space="preserve">    Write-Host "</w:t>
      </w:r>
      <w:r w:rsidRPr="005372E4">
        <w:rPr>
          <w:rFonts w:ascii="Segoe UI Emoji" w:hAnsi="Segoe UI Emoji" w:cs="Segoe UI Emoji"/>
        </w:rPr>
        <w:t>❌</w:t>
      </w:r>
      <w:r w:rsidRPr="005372E4">
        <w:t xml:space="preserve"> Login failed. Possible MFA or wrong password."</w:t>
      </w:r>
    </w:p>
    <w:p w14:paraId="0AB03493" w14:textId="77777777" w:rsidR="00C67906" w:rsidRPr="005372E4" w:rsidRDefault="00C67906" w:rsidP="00C67906">
      <w:r w:rsidRPr="005372E4">
        <w:t>}</w:t>
      </w:r>
    </w:p>
    <w:p w14:paraId="24DD95D0" w14:textId="77777777" w:rsidR="00C67906" w:rsidRPr="005372E4" w:rsidRDefault="00C67906" w:rsidP="00C67906">
      <w:r>
        <w:pict w14:anchorId="21A198F7">
          <v:rect id="_x0000_i1028" style="width:0;height:1.5pt" o:hralign="center" o:hrstd="t" o:hr="t" fillcolor="#a0a0a0" stroked="f"/>
        </w:pict>
      </w:r>
    </w:p>
    <w:p w14:paraId="63C91F0F" w14:textId="77777777" w:rsidR="00C67906" w:rsidRDefault="00C67906" w:rsidP="00C67906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🔄</w:t>
      </w:r>
      <w:r w:rsidRPr="005372E4">
        <w:rPr>
          <w:b/>
          <w:bCs/>
        </w:rPr>
        <w:t xml:space="preserve"> Optional Tools for Automation</w:t>
      </w:r>
    </w:p>
    <w:p w14:paraId="35B95BC4" w14:textId="77777777" w:rsidR="00C67906" w:rsidRPr="005372E4" w:rsidRDefault="00C67906" w:rsidP="00C6790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341"/>
        <w:gridCol w:w="4151"/>
      </w:tblGrid>
      <w:tr w:rsidR="00C67906" w:rsidRPr="005372E4" w14:paraId="00A48988" w14:textId="77777777" w:rsidTr="00EB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23576" w14:textId="77777777" w:rsidR="00C67906" w:rsidRPr="005372E4" w:rsidRDefault="00C67906" w:rsidP="00EB1FD4">
            <w:pPr>
              <w:rPr>
                <w:b/>
                <w:bCs/>
              </w:rPr>
            </w:pPr>
            <w:r w:rsidRPr="005372E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6C9BFBE" w14:textId="77777777" w:rsidR="00C67906" w:rsidRPr="005372E4" w:rsidRDefault="00C67906" w:rsidP="00EB1FD4">
            <w:pPr>
              <w:rPr>
                <w:b/>
                <w:bCs/>
              </w:rPr>
            </w:pPr>
            <w:r w:rsidRPr="005372E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4CDA7A1" w14:textId="77777777" w:rsidR="00C67906" w:rsidRPr="005372E4" w:rsidRDefault="00C67906" w:rsidP="00EB1FD4">
            <w:pPr>
              <w:rPr>
                <w:b/>
                <w:bCs/>
              </w:rPr>
            </w:pPr>
            <w:r w:rsidRPr="005372E4">
              <w:rPr>
                <w:b/>
                <w:bCs/>
              </w:rPr>
              <w:t>Link</w:t>
            </w:r>
          </w:p>
        </w:tc>
      </w:tr>
      <w:tr w:rsidR="00C67906" w:rsidRPr="005372E4" w14:paraId="0063C299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E92B" w14:textId="77777777" w:rsidR="00C67906" w:rsidRPr="005372E4" w:rsidRDefault="00C67906" w:rsidP="00EB1FD4">
            <w:proofErr w:type="spellStart"/>
            <w:r w:rsidRPr="005372E4">
              <w:t>AADInternals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9EA65" w14:textId="77777777" w:rsidR="00C67906" w:rsidRPr="005372E4" w:rsidRDefault="00C67906" w:rsidP="00EB1FD4">
            <w:r w:rsidRPr="005372E4">
              <w:t>Azure login check, token abuse</w:t>
            </w:r>
          </w:p>
        </w:tc>
        <w:tc>
          <w:tcPr>
            <w:tcW w:w="0" w:type="auto"/>
            <w:vAlign w:val="center"/>
            <w:hideMark/>
          </w:tcPr>
          <w:p w14:paraId="6731E67A" w14:textId="77777777" w:rsidR="00C67906" w:rsidRPr="005372E4" w:rsidRDefault="00C67906" w:rsidP="00EB1FD4">
            <w:hyperlink r:id="rId9" w:history="1">
              <w:r w:rsidRPr="005372E4">
                <w:rPr>
                  <w:rStyle w:val="Hyperlink"/>
                </w:rPr>
                <w:t>https://github.com/Gerenios/AADInternals</w:t>
              </w:r>
            </w:hyperlink>
          </w:p>
        </w:tc>
      </w:tr>
      <w:tr w:rsidR="00C67906" w:rsidRPr="005372E4" w14:paraId="5FEDC33D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06C1" w14:textId="77777777" w:rsidR="00C67906" w:rsidRPr="005372E4" w:rsidRDefault="00C67906" w:rsidP="00EB1FD4">
            <w:r w:rsidRPr="005372E4">
              <w:t>o365creeper</w:t>
            </w:r>
          </w:p>
        </w:tc>
        <w:tc>
          <w:tcPr>
            <w:tcW w:w="0" w:type="auto"/>
            <w:vAlign w:val="center"/>
            <w:hideMark/>
          </w:tcPr>
          <w:p w14:paraId="7068E32B" w14:textId="77777777" w:rsidR="00C67906" w:rsidRPr="005372E4" w:rsidRDefault="00C67906" w:rsidP="00EB1FD4">
            <w:r w:rsidRPr="005372E4">
              <w:t>Spray O365 logins, detect MFA</w:t>
            </w:r>
          </w:p>
        </w:tc>
        <w:tc>
          <w:tcPr>
            <w:tcW w:w="0" w:type="auto"/>
            <w:vAlign w:val="center"/>
            <w:hideMark/>
          </w:tcPr>
          <w:p w14:paraId="02DFD4A7" w14:textId="77777777" w:rsidR="00C67906" w:rsidRPr="005372E4" w:rsidRDefault="00C67906" w:rsidP="00EB1FD4">
            <w:hyperlink r:id="rId10" w:history="1">
              <w:r w:rsidRPr="005372E4">
                <w:rPr>
                  <w:rStyle w:val="Hyperlink"/>
                </w:rPr>
                <w:t>https://github.com/LMGsec/o365creeper</w:t>
              </w:r>
            </w:hyperlink>
          </w:p>
        </w:tc>
      </w:tr>
      <w:tr w:rsidR="00C67906" w:rsidRPr="005372E4" w14:paraId="69379F6E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DA52" w14:textId="77777777" w:rsidR="00C67906" w:rsidRPr="005372E4" w:rsidRDefault="00C67906" w:rsidP="00EB1FD4">
            <w:proofErr w:type="spellStart"/>
            <w:r w:rsidRPr="005372E4">
              <w:t>MailSniper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F607F" w14:textId="77777777" w:rsidR="00C67906" w:rsidRPr="005372E4" w:rsidRDefault="00C67906" w:rsidP="00EB1FD4">
            <w:r w:rsidRPr="005372E4">
              <w:t>Harvest mail if O365 access works</w:t>
            </w:r>
          </w:p>
        </w:tc>
        <w:tc>
          <w:tcPr>
            <w:tcW w:w="0" w:type="auto"/>
            <w:vAlign w:val="center"/>
            <w:hideMark/>
          </w:tcPr>
          <w:p w14:paraId="4A95A068" w14:textId="77777777" w:rsidR="00C67906" w:rsidRPr="005372E4" w:rsidRDefault="00C67906" w:rsidP="00EB1FD4">
            <w:hyperlink r:id="rId11" w:history="1">
              <w:r w:rsidRPr="005372E4">
                <w:rPr>
                  <w:rStyle w:val="Hyperlink"/>
                </w:rPr>
                <w:t>https://github.com/dafthack/MailSniper</w:t>
              </w:r>
            </w:hyperlink>
          </w:p>
        </w:tc>
      </w:tr>
      <w:tr w:rsidR="00C67906" w:rsidRPr="005372E4" w14:paraId="036B0B5E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1D26" w14:textId="77777777" w:rsidR="00C67906" w:rsidRPr="005372E4" w:rsidRDefault="00C67906" w:rsidP="00EB1FD4">
            <w:proofErr w:type="spellStart"/>
            <w:r w:rsidRPr="005372E4">
              <w:t>Roadtools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6FAA5" w14:textId="77777777" w:rsidR="00C67906" w:rsidRPr="005372E4" w:rsidRDefault="00C67906" w:rsidP="00EB1FD4">
            <w:r w:rsidRPr="005372E4">
              <w:t>Token extraction &amp; enumeration</w:t>
            </w:r>
          </w:p>
        </w:tc>
        <w:tc>
          <w:tcPr>
            <w:tcW w:w="0" w:type="auto"/>
            <w:vAlign w:val="center"/>
            <w:hideMark/>
          </w:tcPr>
          <w:p w14:paraId="586A5C7D" w14:textId="77777777" w:rsidR="00C67906" w:rsidRPr="005372E4" w:rsidRDefault="00C67906" w:rsidP="00EB1FD4">
            <w:hyperlink r:id="rId12" w:history="1">
              <w:r w:rsidRPr="005372E4">
                <w:rPr>
                  <w:rStyle w:val="Hyperlink"/>
                </w:rPr>
                <w:t>https://github.com/dirkjanm/roadtools</w:t>
              </w:r>
            </w:hyperlink>
          </w:p>
        </w:tc>
      </w:tr>
      <w:tr w:rsidR="00C67906" w:rsidRPr="005372E4" w14:paraId="3F02A6C3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D477" w14:textId="77777777" w:rsidR="00C67906" w:rsidRPr="005372E4" w:rsidRDefault="00C67906" w:rsidP="00EB1FD4">
            <w:r w:rsidRPr="005372E4">
              <w:t>Rubeus</w:t>
            </w:r>
          </w:p>
        </w:tc>
        <w:tc>
          <w:tcPr>
            <w:tcW w:w="0" w:type="auto"/>
            <w:vAlign w:val="center"/>
            <w:hideMark/>
          </w:tcPr>
          <w:p w14:paraId="5AA69F5D" w14:textId="77777777" w:rsidR="00C67906" w:rsidRPr="005372E4" w:rsidRDefault="00C67906" w:rsidP="00EB1FD4">
            <w:r w:rsidRPr="005372E4">
              <w:t>Ticket extraction (if domain joined)</w:t>
            </w:r>
          </w:p>
        </w:tc>
        <w:tc>
          <w:tcPr>
            <w:tcW w:w="0" w:type="auto"/>
            <w:vAlign w:val="center"/>
            <w:hideMark/>
          </w:tcPr>
          <w:p w14:paraId="453C8D39" w14:textId="77777777" w:rsidR="00C67906" w:rsidRPr="005372E4" w:rsidRDefault="00C67906" w:rsidP="00EB1FD4">
            <w:hyperlink r:id="rId13" w:history="1">
              <w:r w:rsidRPr="005372E4">
                <w:rPr>
                  <w:rStyle w:val="Hyperlink"/>
                </w:rPr>
                <w:t>https://github.com/GhostPack/Rubeus</w:t>
              </w:r>
            </w:hyperlink>
          </w:p>
        </w:tc>
      </w:tr>
    </w:tbl>
    <w:p w14:paraId="63C4659F" w14:textId="77777777" w:rsidR="00C67906" w:rsidRPr="005372E4" w:rsidRDefault="00C67906" w:rsidP="00C67906">
      <w:r>
        <w:pict w14:anchorId="4F760502">
          <v:rect id="_x0000_i1029" style="width:0;height:1.5pt" o:hralign="center" o:hrstd="t" o:hr="t" fillcolor="#a0a0a0" stroked="f"/>
        </w:pict>
      </w:r>
    </w:p>
    <w:p w14:paraId="007B7C5A" w14:textId="77777777" w:rsidR="00C67906" w:rsidRPr="005372E4" w:rsidRDefault="00C67906" w:rsidP="00C67906">
      <w:r w:rsidRPr="005372E4">
        <w:t xml:space="preserve">Would you like a companion </w:t>
      </w:r>
      <w:proofErr w:type="spellStart"/>
      <w:r w:rsidRPr="005372E4">
        <w:t>BloodHound</w:t>
      </w:r>
      <w:proofErr w:type="spellEnd"/>
      <w:r w:rsidRPr="005372E4">
        <w:t xml:space="preserve"> query or KQL (Sentinel detection) to track usage of synced creds or detect post-exploitation </w:t>
      </w:r>
      <w:proofErr w:type="spellStart"/>
      <w:r w:rsidRPr="005372E4">
        <w:t>behaviour</w:t>
      </w:r>
      <w:proofErr w:type="spellEnd"/>
      <w:r w:rsidRPr="005372E4">
        <w:t>?</w:t>
      </w:r>
    </w:p>
    <w:p w14:paraId="1C5E3847" w14:textId="77777777" w:rsidR="00C67906" w:rsidRDefault="00C67906" w:rsidP="00C67906"/>
    <w:p w14:paraId="3A91CD28" w14:textId="0184F3A5" w:rsidR="001F6EEB" w:rsidRPr="00C67906" w:rsidRDefault="001F6EEB" w:rsidP="00C67906"/>
    <w:sectPr w:rsidR="001F6EEB" w:rsidRPr="00C67906" w:rsidSect="0077356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84535"/>
    <w:multiLevelType w:val="multilevel"/>
    <w:tmpl w:val="A0D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962D5"/>
    <w:multiLevelType w:val="multilevel"/>
    <w:tmpl w:val="A14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B632B"/>
    <w:multiLevelType w:val="multilevel"/>
    <w:tmpl w:val="5A0A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2413F"/>
    <w:multiLevelType w:val="multilevel"/>
    <w:tmpl w:val="BAA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406BC"/>
    <w:multiLevelType w:val="multilevel"/>
    <w:tmpl w:val="0EE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C1DFC"/>
    <w:multiLevelType w:val="multilevel"/>
    <w:tmpl w:val="F96C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3215A"/>
    <w:multiLevelType w:val="multilevel"/>
    <w:tmpl w:val="53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91E9C"/>
    <w:multiLevelType w:val="multilevel"/>
    <w:tmpl w:val="F1B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02763"/>
    <w:multiLevelType w:val="multilevel"/>
    <w:tmpl w:val="86C6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3E43BF"/>
    <w:multiLevelType w:val="multilevel"/>
    <w:tmpl w:val="7938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1119">
    <w:abstractNumId w:val="8"/>
  </w:num>
  <w:num w:numId="2" w16cid:durableId="990983394">
    <w:abstractNumId w:val="6"/>
  </w:num>
  <w:num w:numId="3" w16cid:durableId="805200748">
    <w:abstractNumId w:val="5"/>
  </w:num>
  <w:num w:numId="4" w16cid:durableId="1140263890">
    <w:abstractNumId w:val="4"/>
  </w:num>
  <w:num w:numId="5" w16cid:durableId="1646357126">
    <w:abstractNumId w:val="7"/>
  </w:num>
  <w:num w:numId="6" w16cid:durableId="462426058">
    <w:abstractNumId w:val="3"/>
  </w:num>
  <w:num w:numId="7" w16cid:durableId="1325544708">
    <w:abstractNumId w:val="2"/>
  </w:num>
  <w:num w:numId="8" w16cid:durableId="2084720331">
    <w:abstractNumId w:val="1"/>
  </w:num>
  <w:num w:numId="9" w16cid:durableId="1229730701">
    <w:abstractNumId w:val="0"/>
  </w:num>
  <w:num w:numId="10" w16cid:durableId="1710687164">
    <w:abstractNumId w:val="16"/>
  </w:num>
  <w:num w:numId="11" w16cid:durableId="1533152066">
    <w:abstractNumId w:val="9"/>
  </w:num>
  <w:num w:numId="12" w16cid:durableId="1460028344">
    <w:abstractNumId w:val="11"/>
  </w:num>
  <w:num w:numId="13" w16cid:durableId="1464035959">
    <w:abstractNumId w:val="14"/>
  </w:num>
  <w:num w:numId="14" w16cid:durableId="537207092">
    <w:abstractNumId w:val="13"/>
  </w:num>
  <w:num w:numId="15" w16cid:durableId="816798243">
    <w:abstractNumId w:val="17"/>
  </w:num>
  <w:num w:numId="16" w16cid:durableId="1052581065">
    <w:abstractNumId w:val="10"/>
  </w:num>
  <w:num w:numId="17" w16cid:durableId="1388215168">
    <w:abstractNumId w:val="18"/>
  </w:num>
  <w:num w:numId="18" w16cid:durableId="1241407484">
    <w:abstractNumId w:val="12"/>
  </w:num>
  <w:num w:numId="19" w16cid:durableId="4127753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EEB"/>
    <w:rsid w:val="0029639D"/>
    <w:rsid w:val="00326F90"/>
    <w:rsid w:val="00773567"/>
    <w:rsid w:val="0084339C"/>
    <w:rsid w:val="00AA1D8D"/>
    <w:rsid w:val="00B47730"/>
    <w:rsid w:val="00C679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B5A946"/>
  <w14:defaultImageDpi w14:val="300"/>
  <w15:docId w15:val="{338CEACD-1401-4291-97E0-9F801F88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567"/>
    <w:pPr>
      <w:spacing w:after="0" w:line="24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679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erenios/AADInternals" TargetMode="External"/><Relationship Id="rId13" Type="http://schemas.openxmlformats.org/officeDocument/2006/relationships/hyperlink" Target="https://github.com/GhostPack/Rubeu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LMGsec/o365creeper" TargetMode="External"/><Relationship Id="rId12" Type="http://schemas.openxmlformats.org/officeDocument/2006/relationships/hyperlink" Target="https://github.com/dirkjanm/roadtool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dafthack/MailSnipe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LMGsec/o365creep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erenios/AADInternal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3</cp:revision>
  <dcterms:created xsi:type="dcterms:W3CDTF">2013-12-23T23:15:00Z</dcterms:created>
  <dcterms:modified xsi:type="dcterms:W3CDTF">2026-04-06T04:52:00Z</dcterms:modified>
  <cp:category/>
</cp:coreProperties>
</file>